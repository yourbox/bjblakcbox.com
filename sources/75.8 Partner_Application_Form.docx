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93654" w14:textId="77777777" w:rsidR="00973785" w:rsidRPr="004A6071" w:rsidRDefault="00000000" w:rsidP="004A6071">
      <w:pPr>
        <w:pStyle w:val="Heading1"/>
        <w:jc w:val="center"/>
        <w:rPr>
          <w:sz w:val="36"/>
          <w:szCs w:val="36"/>
          <w:lang w:eastAsia="zh-CN"/>
        </w:rPr>
      </w:pPr>
      <w:r w:rsidRPr="004A6071">
        <w:rPr>
          <w:sz w:val="36"/>
          <w:szCs w:val="36"/>
          <w:lang w:eastAsia="zh-CN"/>
        </w:rPr>
        <w:t>合伙人申请表</w:t>
      </w:r>
    </w:p>
    <w:p w14:paraId="223E3F09" w14:textId="77777777" w:rsidR="00973785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个人信息</w:t>
      </w:r>
    </w:p>
    <w:p w14:paraId="62566B8B" w14:textId="7590A375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姓</w:t>
      </w:r>
      <w:r w:rsidR="008A0813">
        <w:rPr>
          <w:rFonts w:eastAsia="宋体" w:hint="eastAsia"/>
          <w:lang w:eastAsia="zh-CN"/>
        </w:rPr>
        <w:t xml:space="preserve">         </w:t>
      </w:r>
      <w:r>
        <w:rPr>
          <w:lang w:eastAsia="zh-CN"/>
        </w:rPr>
        <w:t>名：</w:t>
      </w:r>
      <w:r>
        <w:rPr>
          <w:lang w:eastAsia="zh-CN"/>
        </w:rPr>
        <w:t>_________</w:t>
      </w:r>
      <w:r w:rsidR="006D6BE6">
        <w:rPr>
          <w:lang w:eastAsia="zh-CN"/>
        </w:rPr>
        <w:t>________</w:t>
      </w:r>
      <w:r>
        <w:rPr>
          <w:lang w:eastAsia="zh-CN"/>
        </w:rPr>
        <w:t>___</w:t>
      </w:r>
      <w:r w:rsidR="008A0813">
        <w:rPr>
          <w:lang w:eastAsia="zh-CN"/>
        </w:rPr>
        <w:t>______________</w:t>
      </w:r>
      <w:r w:rsidR="006F5D01">
        <w:rPr>
          <w:rFonts w:eastAsia="宋体" w:hint="eastAsia"/>
          <w:lang w:eastAsia="zh-CN"/>
        </w:rPr>
        <w:t xml:space="preserve">    </w:t>
      </w:r>
      <w:r>
        <w:rPr>
          <w:lang w:eastAsia="zh-CN"/>
        </w:rPr>
        <w:t xml:space="preserve">○ </w:t>
      </w:r>
      <w:r>
        <w:rPr>
          <w:lang w:eastAsia="zh-CN"/>
        </w:rPr>
        <w:t>性</w:t>
      </w:r>
      <w:r w:rsidR="008A0813">
        <w:rPr>
          <w:rFonts w:eastAsia="宋体" w:hint="eastAsia"/>
          <w:lang w:eastAsia="zh-CN"/>
        </w:rPr>
        <w:t xml:space="preserve">        </w:t>
      </w:r>
      <w:r w:rsidR="006D6BE6">
        <w:rPr>
          <w:rFonts w:ascii="宋体" w:eastAsia="宋体" w:hAnsi="宋体" w:hint="eastAsia"/>
          <w:lang w:eastAsia="zh-CN"/>
        </w:rPr>
        <w:t>别</w:t>
      </w:r>
      <w:r>
        <w:rPr>
          <w:lang w:eastAsia="zh-CN"/>
        </w:rPr>
        <w:t>：</w:t>
      </w:r>
      <w:r w:rsidR="00521BB6">
        <w:rPr>
          <w:rFonts w:eastAsia="宋体" w:hint="eastAsia"/>
          <w:lang w:eastAsia="zh-CN"/>
        </w:rPr>
        <w:t xml:space="preserve">    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</w:t>
      </w:r>
      <w:r>
        <w:rPr>
          <w:lang w:eastAsia="zh-CN"/>
        </w:rPr>
        <w:t>男</w:t>
      </w:r>
      <w:r>
        <w:rPr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     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</w:t>
      </w:r>
      <w:r>
        <w:rPr>
          <w:lang w:eastAsia="zh-CN"/>
        </w:rPr>
        <w:t>女</w:t>
      </w:r>
    </w:p>
    <w:p w14:paraId="4E450AF0" w14:textId="45146C59" w:rsidR="00973785" w:rsidRPr="00521BB6" w:rsidRDefault="00000000" w:rsidP="004A6071">
      <w:pPr>
        <w:ind w:leftChars="100" w:left="220"/>
        <w:rPr>
          <w:rFonts w:eastAsia="宋体" w:hint="eastAsia"/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年</w:t>
      </w:r>
      <w:r w:rsidR="008A0813">
        <w:rPr>
          <w:rFonts w:eastAsia="宋体" w:hint="eastAsia"/>
          <w:lang w:eastAsia="zh-CN"/>
        </w:rPr>
        <w:t xml:space="preserve">         </w:t>
      </w:r>
      <w:r w:rsidR="006D6BE6">
        <w:rPr>
          <w:rFonts w:ascii="宋体" w:eastAsia="宋体" w:hAnsi="宋体" w:hint="eastAsia"/>
          <w:lang w:eastAsia="zh-CN"/>
        </w:rPr>
        <w:t>龄</w:t>
      </w:r>
      <w:r>
        <w:rPr>
          <w:lang w:eastAsia="zh-CN"/>
        </w:rPr>
        <w:t>：</w:t>
      </w:r>
      <w:r>
        <w:rPr>
          <w:lang w:eastAsia="zh-CN"/>
        </w:rPr>
        <w:t>__________</w:t>
      </w:r>
      <w:r w:rsidR="008A0813">
        <w:rPr>
          <w:lang w:eastAsia="zh-CN"/>
        </w:rPr>
        <w:t>________________________</w:t>
      </w:r>
      <w:r w:rsidR="006F5D01">
        <w:rPr>
          <w:rFonts w:eastAsia="宋体" w:hint="eastAsia"/>
          <w:lang w:eastAsia="zh-CN"/>
        </w:rPr>
        <w:t xml:space="preserve">   </w:t>
      </w:r>
      <w:r>
        <w:rPr>
          <w:lang w:eastAsia="zh-CN"/>
        </w:rPr>
        <w:t xml:space="preserve">○ </w:t>
      </w:r>
      <w:r w:rsidR="006D6BE6">
        <w:rPr>
          <w:rFonts w:ascii="宋体" w:eastAsia="宋体" w:hAnsi="宋体" w:hint="eastAsia"/>
          <w:lang w:eastAsia="zh-CN"/>
        </w:rPr>
        <w:t>联系电话</w:t>
      </w:r>
      <w:r>
        <w:rPr>
          <w:lang w:eastAsia="zh-CN"/>
        </w:rPr>
        <w:t>：</w:t>
      </w:r>
      <w:r>
        <w:rPr>
          <w:lang w:eastAsia="zh-CN"/>
        </w:rPr>
        <w:t>______</w:t>
      </w:r>
      <w:r w:rsidR="006D6BE6">
        <w:rPr>
          <w:lang w:eastAsia="zh-CN"/>
        </w:rPr>
        <w:t>__________</w:t>
      </w:r>
      <w:r w:rsidR="008A0813">
        <w:rPr>
          <w:lang w:eastAsia="zh-CN"/>
        </w:rPr>
        <w:t>__</w:t>
      </w:r>
      <w:r w:rsidR="006D6BE6">
        <w:rPr>
          <w:lang w:eastAsia="zh-CN"/>
        </w:rPr>
        <w:t>______</w:t>
      </w:r>
      <w:r>
        <w:rPr>
          <w:lang w:eastAsia="zh-CN"/>
        </w:rPr>
        <w:t>__</w:t>
      </w:r>
      <w:r w:rsidR="006F5D01">
        <w:rPr>
          <w:lang w:eastAsia="zh-CN"/>
        </w:rPr>
        <w:t>______</w:t>
      </w:r>
      <w:r>
        <w:rPr>
          <w:lang w:eastAsia="zh-CN"/>
        </w:rPr>
        <w:t>____</w:t>
      </w:r>
    </w:p>
    <w:p w14:paraId="49C186E2" w14:textId="0392AB1C" w:rsidR="00973785" w:rsidRDefault="006F5D01" w:rsidP="004A6071">
      <w:pPr>
        <w:ind w:leftChars="100" w:left="220"/>
        <w:rPr>
          <w:lang w:eastAsia="zh-CN"/>
        </w:rPr>
      </w:pPr>
      <w:r>
        <w:rPr>
          <w:lang w:eastAsia="zh-CN"/>
        </w:rPr>
        <w:t>○</w:t>
      </w:r>
      <w:r>
        <w:rPr>
          <w:rFonts w:eastAsia="宋体" w:hint="eastAsia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电子邮箱</w:t>
      </w:r>
      <w:r>
        <w:rPr>
          <w:lang w:eastAsia="zh-CN"/>
        </w:rPr>
        <w:t>：</w:t>
      </w:r>
      <w:r>
        <w:rPr>
          <w:lang w:eastAsia="zh-CN"/>
        </w:rPr>
        <w:t>__________________________________</w:t>
      </w:r>
      <w:r>
        <w:rPr>
          <w:rFonts w:eastAsia="宋体" w:hint="eastAsia"/>
          <w:lang w:eastAsia="zh-CN"/>
        </w:rPr>
        <w:t xml:space="preserve">   </w:t>
      </w:r>
      <w:r>
        <w:rPr>
          <w:lang w:eastAsia="zh-CN"/>
        </w:rPr>
        <w:t xml:space="preserve">○ </w:t>
      </w:r>
      <w:r>
        <w:rPr>
          <w:lang w:eastAsia="zh-CN"/>
        </w:rPr>
        <w:t>微</w:t>
      </w:r>
      <w:r w:rsidR="008A0813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>信</w:t>
      </w:r>
      <w:r w:rsidR="008A0813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>号：</w:t>
      </w:r>
      <w:r>
        <w:rPr>
          <w:lang w:eastAsia="zh-CN"/>
        </w:rPr>
        <w:t>_____</w:t>
      </w:r>
      <w:r w:rsidR="006D6BE6">
        <w:rPr>
          <w:lang w:eastAsia="zh-CN"/>
        </w:rPr>
        <w:t>________________</w:t>
      </w:r>
      <w:r>
        <w:rPr>
          <w:lang w:eastAsia="zh-CN"/>
        </w:rPr>
        <w:t>_______________</w:t>
      </w:r>
    </w:p>
    <w:p w14:paraId="206062F2" w14:textId="41836C97" w:rsidR="00973785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学历</w:t>
      </w:r>
      <w:r w:rsidR="00C91ABE" w:rsidRPr="00C91ABE">
        <w:rPr>
          <w:rFonts w:asciiTheme="majorEastAsia" w:hAnsiTheme="majorEastAsia" w:hint="eastAsia"/>
          <w:lang w:eastAsia="zh-CN"/>
        </w:rPr>
        <w:t>与</w:t>
      </w:r>
      <w:r>
        <w:rPr>
          <w:lang w:eastAsia="zh-CN"/>
        </w:rPr>
        <w:t>学校信息</w:t>
      </w:r>
    </w:p>
    <w:p w14:paraId="2CC0A566" w14:textId="3BE6E09D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学</w:t>
      </w:r>
      <w:r w:rsidR="008A0813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>校</w:t>
      </w:r>
      <w:r w:rsidR="008A0813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>名</w:t>
      </w:r>
      <w:r w:rsidR="008A0813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>称：</w:t>
      </w:r>
      <w:r>
        <w:rPr>
          <w:lang w:eastAsia="zh-CN"/>
        </w:rPr>
        <w:t>____</w:t>
      </w:r>
      <w:r w:rsidR="006D6BE6">
        <w:rPr>
          <w:lang w:eastAsia="zh-CN"/>
        </w:rPr>
        <w:t>________________________________</w:t>
      </w:r>
      <w:r>
        <w:rPr>
          <w:lang w:eastAsia="zh-CN"/>
        </w:rPr>
        <w:t>_____</w:t>
      </w:r>
      <w:r w:rsidR="006F5D01">
        <w:rPr>
          <w:lang w:eastAsia="zh-CN"/>
        </w:rPr>
        <w:t>_</w:t>
      </w:r>
      <w:r w:rsidR="008A0813">
        <w:rPr>
          <w:lang w:eastAsia="zh-CN"/>
        </w:rPr>
        <w:t>______________________________________</w:t>
      </w:r>
      <w:r w:rsidR="006F5D01">
        <w:rPr>
          <w:lang w:eastAsia="zh-CN"/>
        </w:rPr>
        <w:t>_</w:t>
      </w:r>
      <w:r>
        <w:rPr>
          <w:lang w:eastAsia="zh-CN"/>
        </w:rPr>
        <w:t>___</w:t>
      </w:r>
    </w:p>
    <w:p w14:paraId="7595F878" w14:textId="1CE7B06B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学院或</w:t>
      </w:r>
      <w:r w:rsidR="006D6BE6">
        <w:rPr>
          <w:rFonts w:ascii="宋体" w:eastAsia="宋体" w:hAnsi="宋体" w:hint="eastAsia"/>
          <w:lang w:eastAsia="zh-CN"/>
        </w:rPr>
        <w:t>专业</w:t>
      </w:r>
      <w:r>
        <w:rPr>
          <w:lang w:eastAsia="zh-CN"/>
        </w:rPr>
        <w:t>：</w:t>
      </w:r>
      <w:r>
        <w:rPr>
          <w:lang w:eastAsia="zh-CN"/>
        </w:rPr>
        <w:t>___</w:t>
      </w:r>
      <w:r w:rsidR="006D6BE6">
        <w:rPr>
          <w:lang w:eastAsia="zh-CN"/>
        </w:rPr>
        <w:t>__</w:t>
      </w:r>
      <w:r w:rsidR="008A0813">
        <w:rPr>
          <w:lang w:eastAsia="zh-CN"/>
        </w:rPr>
        <w:t>________________________________________</w:t>
      </w:r>
      <w:r w:rsidR="006D6BE6">
        <w:rPr>
          <w:lang w:eastAsia="zh-CN"/>
        </w:rPr>
        <w:t>______________________________</w:t>
      </w:r>
      <w:r>
        <w:rPr>
          <w:lang w:eastAsia="zh-CN"/>
        </w:rPr>
        <w:t>_________</w:t>
      </w:r>
    </w:p>
    <w:p w14:paraId="1569F933" w14:textId="0AEC14E3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年</w:t>
      </w:r>
      <w:r w:rsidR="008A0813">
        <w:rPr>
          <w:rFonts w:eastAsia="宋体" w:hint="eastAsia"/>
          <w:lang w:eastAsia="zh-CN"/>
        </w:rPr>
        <w:t xml:space="preserve">              </w:t>
      </w:r>
      <w:r w:rsidR="006D6BE6">
        <w:rPr>
          <w:rFonts w:ascii="宋体" w:eastAsia="宋体" w:hAnsi="宋体" w:hint="eastAsia"/>
          <w:lang w:eastAsia="zh-CN"/>
        </w:rPr>
        <w:t>级</w:t>
      </w:r>
      <w:r>
        <w:rPr>
          <w:lang w:eastAsia="zh-CN"/>
        </w:rPr>
        <w:t>：</w:t>
      </w:r>
      <w:r w:rsidR="00521BB6">
        <w:rPr>
          <w:rFonts w:eastAsia="宋体" w:hint="eastAsia"/>
          <w:lang w:eastAsia="zh-CN"/>
        </w:rPr>
        <w:t xml:space="preserve">      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</w:t>
      </w:r>
      <w:r>
        <w:rPr>
          <w:lang w:eastAsia="zh-CN"/>
        </w:rPr>
        <w:t>本科</w:t>
      </w:r>
      <w:r>
        <w:rPr>
          <w:lang w:eastAsia="zh-CN"/>
        </w:rPr>
        <w:t xml:space="preserve"> </w:t>
      </w:r>
      <w:r w:rsidR="00521BB6">
        <w:rPr>
          <w:rFonts w:eastAsia="宋体" w:hint="eastAsia"/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 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</w:t>
      </w:r>
      <w:r>
        <w:rPr>
          <w:lang w:eastAsia="zh-CN"/>
        </w:rPr>
        <w:t>研究生</w:t>
      </w:r>
      <w:r>
        <w:rPr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 </w:t>
      </w:r>
      <w:r w:rsidR="00521BB6">
        <w:rPr>
          <w:rFonts w:eastAsia="宋体" w:hint="eastAsia"/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</w:t>
      </w:r>
      <w:r>
        <w:rPr>
          <w:lang w:eastAsia="zh-CN"/>
        </w:rPr>
        <w:t>博士</w:t>
      </w:r>
      <w:r w:rsidR="006F5D01">
        <w:rPr>
          <w:rFonts w:eastAsia="宋体" w:hint="eastAsia"/>
          <w:lang w:eastAsia="zh-CN"/>
        </w:rPr>
        <w:t xml:space="preserve"> </w:t>
      </w:r>
      <w:r w:rsidR="00521BB6">
        <w:rPr>
          <w:rFonts w:eastAsia="宋体" w:hint="eastAsia"/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  </w:t>
      </w:r>
      <w:r>
        <w:rPr>
          <w:lang w:eastAsia="zh-CN"/>
        </w:rPr>
        <w:t xml:space="preserve">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>其他</w:t>
      </w:r>
    </w:p>
    <w:p w14:paraId="1D89D8B2" w14:textId="77777777" w:rsidR="00973785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地址信息</w:t>
      </w:r>
    </w:p>
    <w:p w14:paraId="4C4ADCDC" w14:textId="7F67CC56" w:rsidR="00973785" w:rsidRPr="006F5D01" w:rsidRDefault="00000000" w:rsidP="004A607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当前所在地（省</w:t>
      </w:r>
      <w:r>
        <w:rPr>
          <w:lang w:eastAsia="zh-CN"/>
        </w:rPr>
        <w:t>/</w:t>
      </w:r>
      <w:r>
        <w:rPr>
          <w:lang w:eastAsia="zh-CN"/>
        </w:rPr>
        <w:t>市</w:t>
      </w:r>
      <w:r>
        <w:rPr>
          <w:lang w:eastAsia="zh-CN"/>
        </w:rPr>
        <w:t>/</w:t>
      </w:r>
      <w:r>
        <w:rPr>
          <w:lang w:eastAsia="zh-CN"/>
        </w:rPr>
        <w:t>区）：</w:t>
      </w:r>
      <w:r w:rsidR="006D6BE6">
        <w:rPr>
          <w:lang w:eastAsia="zh-CN"/>
        </w:rPr>
        <w:t>________________________________________________</w:t>
      </w:r>
      <w:r>
        <w:rPr>
          <w:lang w:eastAsia="zh-CN"/>
        </w:rPr>
        <w:t>_</w:t>
      </w:r>
      <w:r w:rsidR="008A0813">
        <w:rPr>
          <w:lang w:eastAsia="zh-CN"/>
        </w:rPr>
        <w:t>________</w:t>
      </w:r>
      <w:r>
        <w:rPr>
          <w:lang w:eastAsia="zh-CN"/>
        </w:rPr>
        <w:t>___________</w:t>
      </w:r>
    </w:p>
    <w:p w14:paraId="6F07C69A" w14:textId="4C170CC8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家</w:t>
      </w:r>
      <w:r w:rsidR="006D6BE6">
        <w:rPr>
          <w:rFonts w:ascii="宋体" w:eastAsia="宋体" w:hAnsi="宋体" w:hint="eastAsia"/>
          <w:lang w:eastAsia="zh-CN"/>
        </w:rPr>
        <w:t>乡</w:t>
      </w:r>
      <w:r>
        <w:rPr>
          <w:lang w:eastAsia="zh-CN"/>
        </w:rPr>
        <w:t>所在地（省</w:t>
      </w:r>
      <w:r>
        <w:rPr>
          <w:lang w:eastAsia="zh-CN"/>
        </w:rPr>
        <w:t>/</w:t>
      </w:r>
      <w:r>
        <w:rPr>
          <w:lang w:eastAsia="zh-CN"/>
        </w:rPr>
        <w:t>市</w:t>
      </w:r>
      <w:r>
        <w:rPr>
          <w:lang w:eastAsia="zh-CN"/>
        </w:rPr>
        <w:t>/</w:t>
      </w:r>
      <w:r>
        <w:rPr>
          <w:lang w:eastAsia="zh-CN"/>
        </w:rPr>
        <w:t>区）：</w:t>
      </w:r>
      <w:r>
        <w:rPr>
          <w:lang w:eastAsia="zh-CN"/>
        </w:rPr>
        <w:t>________</w:t>
      </w:r>
      <w:r w:rsidR="006D6BE6">
        <w:rPr>
          <w:lang w:eastAsia="zh-CN"/>
        </w:rPr>
        <w:t>______________________________________</w:t>
      </w:r>
      <w:r w:rsidR="008A0813">
        <w:rPr>
          <w:lang w:eastAsia="zh-CN"/>
        </w:rPr>
        <w:t>________</w:t>
      </w:r>
      <w:r w:rsidR="006D6BE6">
        <w:rPr>
          <w:lang w:eastAsia="zh-CN"/>
        </w:rPr>
        <w:t>__________</w:t>
      </w:r>
      <w:r>
        <w:rPr>
          <w:lang w:eastAsia="zh-CN"/>
        </w:rPr>
        <w:t>____</w:t>
      </w:r>
    </w:p>
    <w:p w14:paraId="185AE441" w14:textId="77777777" w:rsidR="00973785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推广经验（简要填写）</w:t>
      </w:r>
    </w:p>
    <w:p w14:paraId="71F35113" w14:textId="364A8904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是否有兼</w:t>
      </w:r>
      <w:r w:rsidR="006D6BE6">
        <w:rPr>
          <w:rFonts w:ascii="宋体" w:eastAsia="宋体" w:hAnsi="宋体" w:hint="eastAsia"/>
          <w:lang w:eastAsia="zh-CN"/>
        </w:rPr>
        <w:t>职</w:t>
      </w:r>
      <w:r>
        <w:rPr>
          <w:lang w:eastAsia="zh-CN"/>
        </w:rPr>
        <w:t>或</w:t>
      </w:r>
      <w:r w:rsidR="006D6BE6">
        <w:rPr>
          <w:rFonts w:ascii="宋体" w:eastAsia="宋体" w:hAnsi="宋体" w:hint="eastAsia"/>
          <w:lang w:eastAsia="zh-CN"/>
        </w:rPr>
        <w:t>营销</w:t>
      </w:r>
      <w:r>
        <w:rPr>
          <w:lang w:eastAsia="zh-CN"/>
        </w:rPr>
        <w:t>推广</w:t>
      </w:r>
      <w:r w:rsidR="006D6BE6">
        <w:rPr>
          <w:rFonts w:ascii="宋体" w:eastAsia="宋体" w:hAnsi="宋体" w:hint="eastAsia"/>
          <w:lang w:eastAsia="zh-CN"/>
        </w:rPr>
        <w:t>经验</w:t>
      </w:r>
      <w:r>
        <w:rPr>
          <w:lang w:eastAsia="zh-CN"/>
        </w:rPr>
        <w:t>？</w:t>
      </w:r>
      <w:r w:rsidR="006F5D01">
        <w:rPr>
          <w:rFonts w:eastAsia="宋体" w:hint="eastAsia"/>
          <w:lang w:eastAsia="zh-CN"/>
        </w:rPr>
        <w:t xml:space="preserve">     </w:t>
      </w:r>
      <w:r w:rsidR="00521BB6">
        <w:rPr>
          <w:rFonts w:eastAsia="宋体" w:hint="eastAsia"/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</w:t>
      </w:r>
      <w:r w:rsidR="00810724">
        <w:rPr>
          <w:rFonts w:ascii="等线" w:eastAsia="等线" w:hAnsi="等线" w:hint="eastAsia"/>
          <w:lang w:eastAsia="zh-CN"/>
        </w:rPr>
        <w:t>□</w:t>
      </w:r>
      <w:r w:rsidR="006F5D01">
        <w:rPr>
          <w:lang w:eastAsia="zh-CN"/>
        </w:rPr>
        <w:t xml:space="preserve"> </w:t>
      </w:r>
      <w:r w:rsidR="006F5D01">
        <w:rPr>
          <w:lang w:eastAsia="zh-CN"/>
        </w:rPr>
        <w:t>否</w:t>
      </w:r>
      <w:r w:rsidR="006F5D01">
        <w:rPr>
          <w:rFonts w:eastAsia="宋体" w:hint="eastAsia"/>
          <w:lang w:eastAsia="zh-CN"/>
        </w:rPr>
        <w:t xml:space="preserve">   </w:t>
      </w:r>
      <w:r w:rsidR="00521BB6">
        <w:rPr>
          <w:rFonts w:eastAsia="宋体" w:hint="eastAsia"/>
          <w:lang w:eastAsia="zh-CN"/>
        </w:rPr>
        <w:t xml:space="preserve"> </w:t>
      </w:r>
      <w:r w:rsidR="006F5D01">
        <w:rPr>
          <w:rFonts w:eastAsia="宋体" w:hint="eastAsia"/>
          <w:lang w:eastAsia="zh-CN"/>
        </w:rPr>
        <w:t xml:space="preserve">    </w:t>
      </w:r>
      <w:r w:rsidR="00810724">
        <w:rPr>
          <w:rFonts w:ascii="等线" w:eastAsia="等线" w:hAnsi="等线" w:hint="eastAsia"/>
          <w:lang w:eastAsia="zh-CN"/>
        </w:rPr>
        <w:t>□</w:t>
      </w:r>
      <w:r w:rsidR="006F5D01">
        <w:rPr>
          <w:lang w:eastAsia="zh-CN"/>
        </w:rPr>
        <w:t xml:space="preserve"> </w:t>
      </w:r>
      <w:r w:rsidR="006F5D01">
        <w:rPr>
          <w:lang w:eastAsia="zh-CN"/>
        </w:rPr>
        <w:t>是</w:t>
      </w:r>
      <w:r w:rsidR="006F5D01">
        <w:rPr>
          <w:rFonts w:ascii="宋体" w:eastAsia="宋体" w:hAnsi="宋体" w:hint="eastAsia"/>
          <w:lang w:eastAsia="zh-CN"/>
        </w:rPr>
        <w:t>（请简述）</w:t>
      </w:r>
    </w:p>
    <w:p w14:paraId="0DA49891" w14:textId="24CDECFB" w:rsidR="006F5D01" w:rsidRDefault="006D6BE6" w:rsidP="006F5D01">
      <w:pPr>
        <w:ind w:leftChars="100" w:left="220"/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请简</w:t>
      </w:r>
      <w:r>
        <w:rPr>
          <w:lang w:eastAsia="zh-CN"/>
        </w:rPr>
        <w:t>述：</w:t>
      </w:r>
      <w:r w:rsidR="006F5D01">
        <w:rPr>
          <w:lang w:eastAsia="zh-CN"/>
        </w:rPr>
        <w:t>____________________________________________________________________________________________</w:t>
      </w:r>
    </w:p>
    <w:p w14:paraId="1173AF68" w14:textId="65D5C118" w:rsidR="00EE2ED1" w:rsidRDefault="006F5D0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1E1CF1EA" w14:textId="77777777" w:rsidR="00EE2ED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7E1BD013" w14:textId="53DB7C88" w:rsidR="00810724" w:rsidRDefault="00810724" w:rsidP="00810724">
      <w:pPr>
        <w:pStyle w:val="Heading2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5</w:t>
      </w:r>
      <w:r>
        <w:rPr>
          <w:lang w:eastAsia="zh-CN"/>
        </w:rPr>
        <w:t xml:space="preserve">. </w:t>
      </w:r>
      <w:r w:rsidRPr="00810724">
        <w:rPr>
          <w:rFonts w:asciiTheme="majorEastAsia" w:hAnsiTheme="majorEastAsia" w:cs="微软雅黑" w:hint="eastAsia"/>
          <w:lang w:eastAsia="zh-CN"/>
        </w:rPr>
        <w:t>合作</w:t>
      </w:r>
      <w:r w:rsidRPr="00810724">
        <w:rPr>
          <w:rFonts w:ascii="微软雅黑" w:eastAsia="微软雅黑" w:hAnsi="微软雅黑" w:cs="微软雅黑" w:hint="eastAsia"/>
          <w:lang w:eastAsia="zh-CN"/>
        </w:rPr>
        <w:t>动</w:t>
      </w:r>
      <w:r w:rsidRPr="00810724">
        <w:rPr>
          <w:rFonts w:ascii="MS Gothic" w:eastAsia="MS Gothic" w:hAnsi="MS Gothic" w:cs="MS Gothic" w:hint="eastAsia"/>
          <w:lang w:eastAsia="zh-CN"/>
        </w:rPr>
        <w:t>机</w:t>
      </w:r>
    </w:p>
    <w:p w14:paraId="4BB27642" w14:textId="77777777" w:rsidR="00810724" w:rsidRDefault="00810724" w:rsidP="00810724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 xml:space="preserve">○ </w:t>
      </w:r>
      <w:r>
        <w:rPr>
          <w:rFonts w:ascii="宋体" w:eastAsia="宋体" w:hAnsi="宋体" w:hint="eastAsia"/>
          <w:lang w:eastAsia="zh-CN"/>
        </w:rPr>
        <w:t>为</w:t>
      </w:r>
      <w:r>
        <w:rPr>
          <w:lang w:eastAsia="zh-CN"/>
        </w:rPr>
        <w:t>什么</w:t>
      </w:r>
      <w:r>
        <w:rPr>
          <w:rFonts w:ascii="宋体" w:eastAsia="宋体" w:hAnsi="宋体" w:hint="eastAsia"/>
          <w:lang w:eastAsia="zh-CN"/>
        </w:rPr>
        <w:t>对</w:t>
      </w:r>
      <w:r>
        <w:rPr>
          <w:lang w:eastAsia="zh-CN"/>
        </w:rPr>
        <w:t>本</w:t>
      </w:r>
      <w:r>
        <w:rPr>
          <w:rFonts w:ascii="宋体" w:eastAsia="宋体" w:hAnsi="宋体" w:hint="eastAsia"/>
          <w:lang w:eastAsia="zh-CN"/>
        </w:rPr>
        <w:t>项</w:t>
      </w:r>
      <w:r>
        <w:rPr>
          <w:lang w:eastAsia="zh-CN"/>
        </w:rPr>
        <w:t>目感</w:t>
      </w:r>
      <w:r>
        <w:rPr>
          <w:rFonts w:ascii="宋体" w:eastAsia="宋体" w:hAnsi="宋体" w:hint="eastAsia"/>
          <w:lang w:eastAsia="zh-CN"/>
        </w:rPr>
        <w:t>兴</w:t>
      </w:r>
      <w:r>
        <w:rPr>
          <w:lang w:eastAsia="zh-CN"/>
        </w:rPr>
        <w:t>趣？（</w:t>
      </w:r>
      <w:r>
        <w:rPr>
          <w:lang w:eastAsia="zh-CN"/>
        </w:rPr>
        <w:t>50</w:t>
      </w:r>
      <w:r>
        <w:rPr>
          <w:lang w:eastAsia="zh-CN"/>
        </w:rPr>
        <w:t>字以内）</w:t>
      </w:r>
    </w:p>
    <w:p w14:paraId="186F9A52" w14:textId="77777777" w:rsidR="00810724" w:rsidRDefault="00810724" w:rsidP="00810724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0C7FF530" w14:textId="77777777" w:rsidR="00810724" w:rsidRDefault="00810724" w:rsidP="00810724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08511755" w14:textId="51B3C2AE" w:rsidR="00EE2ED1" w:rsidRDefault="00810724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29F8D399" w14:textId="77777777" w:rsidR="00EE2ED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49DA6581" w14:textId="77777777" w:rsidR="00EE2ED1" w:rsidRPr="004A607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157440BD" w14:textId="07B197C2" w:rsidR="00973785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时间投入</w:t>
      </w:r>
    </w:p>
    <w:p w14:paraId="7A4F8ACC" w14:textId="288F53B6" w:rsidR="00973785" w:rsidRDefault="00000000" w:rsidP="004A6071">
      <w:pPr>
        <w:ind w:leftChars="100" w:left="220"/>
        <w:rPr>
          <w:lang w:eastAsia="zh-CN"/>
        </w:rPr>
      </w:pPr>
      <w:r>
        <w:rPr>
          <w:lang w:eastAsia="zh-CN"/>
        </w:rPr>
        <w:t xml:space="preserve">○ </w:t>
      </w:r>
      <w:r>
        <w:rPr>
          <w:lang w:eastAsia="zh-CN"/>
        </w:rPr>
        <w:t>每周可投入</w:t>
      </w:r>
      <w:r w:rsidR="006D6BE6">
        <w:rPr>
          <w:rFonts w:ascii="宋体" w:eastAsia="宋体" w:hAnsi="宋体" w:hint="eastAsia"/>
          <w:lang w:eastAsia="zh-CN"/>
        </w:rPr>
        <w:t>时间</w:t>
      </w:r>
      <w:r>
        <w:rPr>
          <w:lang w:eastAsia="zh-CN"/>
        </w:rPr>
        <w:t>：</w:t>
      </w:r>
      <w:r w:rsidR="006F5D01">
        <w:rPr>
          <w:rFonts w:eastAsia="宋体" w:hint="eastAsia"/>
          <w:lang w:eastAsia="zh-CN"/>
        </w:rPr>
        <w:t xml:space="preserve">  </w:t>
      </w:r>
      <w:r>
        <w:rPr>
          <w:lang w:eastAsia="zh-CN"/>
        </w:rPr>
        <w:t xml:space="preserve">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>少于</w:t>
      </w:r>
      <w:r>
        <w:rPr>
          <w:lang w:eastAsia="zh-CN"/>
        </w:rPr>
        <w:t>5</w:t>
      </w:r>
      <w:r>
        <w:rPr>
          <w:lang w:eastAsia="zh-CN"/>
        </w:rPr>
        <w:t>小</w:t>
      </w:r>
      <w:r w:rsidR="006D6BE6">
        <w:rPr>
          <w:rFonts w:ascii="宋体" w:eastAsia="宋体" w:hAnsi="宋体" w:hint="eastAsia"/>
          <w:lang w:eastAsia="zh-CN"/>
        </w:rPr>
        <w:t xml:space="preserve">时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5-10</w:t>
      </w:r>
      <w:r>
        <w:rPr>
          <w:lang w:eastAsia="zh-CN"/>
        </w:rPr>
        <w:t>小</w:t>
      </w:r>
      <w:r w:rsidR="006D6BE6">
        <w:rPr>
          <w:rFonts w:ascii="宋体" w:eastAsia="宋体" w:hAnsi="宋体" w:hint="eastAsia"/>
          <w:lang w:eastAsia="zh-CN"/>
        </w:rPr>
        <w:t>时</w:t>
      </w:r>
      <w:r w:rsidR="006D6BE6">
        <w:rPr>
          <w:rFonts w:eastAsia="宋体" w:hint="eastAsia"/>
          <w:lang w:eastAsia="zh-CN"/>
        </w:rPr>
        <w:t xml:space="preserve">  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10-20</w:t>
      </w:r>
      <w:r>
        <w:rPr>
          <w:lang w:eastAsia="zh-CN"/>
        </w:rPr>
        <w:t>小</w:t>
      </w:r>
      <w:r w:rsidR="006D6BE6">
        <w:rPr>
          <w:rFonts w:ascii="宋体" w:eastAsia="宋体" w:hAnsi="宋体" w:hint="eastAsia"/>
          <w:lang w:eastAsia="zh-CN"/>
        </w:rPr>
        <w:t>时</w:t>
      </w:r>
      <w:r w:rsidR="006D6BE6">
        <w:rPr>
          <w:rFonts w:eastAsia="宋体" w:hint="eastAsia"/>
          <w:lang w:eastAsia="zh-CN"/>
        </w:rPr>
        <w:t xml:space="preserve">      </w:t>
      </w:r>
      <w:r w:rsidR="00810724">
        <w:rPr>
          <w:rFonts w:ascii="等线" w:eastAsia="等线" w:hAnsi="等线" w:hint="eastAsia"/>
          <w:lang w:eastAsia="zh-CN"/>
        </w:rPr>
        <w:t>□</w:t>
      </w:r>
      <w:r>
        <w:rPr>
          <w:lang w:eastAsia="zh-CN"/>
        </w:rPr>
        <w:t xml:space="preserve"> 20</w:t>
      </w:r>
      <w:r>
        <w:rPr>
          <w:lang w:eastAsia="zh-CN"/>
        </w:rPr>
        <w:t>小</w:t>
      </w:r>
      <w:r w:rsidR="006D6BE6">
        <w:rPr>
          <w:rFonts w:ascii="宋体" w:eastAsia="宋体" w:hAnsi="宋体" w:hint="eastAsia"/>
          <w:lang w:eastAsia="zh-CN"/>
        </w:rPr>
        <w:t>时</w:t>
      </w:r>
      <w:r>
        <w:rPr>
          <w:lang w:eastAsia="zh-CN"/>
        </w:rPr>
        <w:t>以上</w:t>
      </w:r>
    </w:p>
    <w:p w14:paraId="588CBFD9" w14:textId="77777777" w:rsidR="00973785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其他信息</w:t>
      </w:r>
    </w:p>
    <w:p w14:paraId="6533C0CA" w14:textId="1A829151" w:rsidR="006F5D01" w:rsidRDefault="00000000" w:rsidP="006F5D0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 xml:space="preserve">○ </w:t>
      </w:r>
      <w:r w:rsidR="006D6BE6">
        <w:rPr>
          <w:rFonts w:ascii="宋体" w:eastAsia="宋体" w:hAnsi="宋体" w:hint="eastAsia"/>
          <w:lang w:eastAsia="zh-CN"/>
        </w:rPr>
        <w:t>备</w:t>
      </w:r>
      <w:r>
        <w:rPr>
          <w:lang w:eastAsia="zh-CN"/>
        </w:rPr>
        <w:t>注或其他需要</w:t>
      </w:r>
      <w:r w:rsidR="006F5D01">
        <w:rPr>
          <w:rFonts w:ascii="宋体" w:eastAsia="宋体" w:hAnsi="宋体" w:hint="eastAsia"/>
          <w:lang w:eastAsia="zh-CN"/>
        </w:rPr>
        <w:t>补</w:t>
      </w:r>
      <w:r>
        <w:rPr>
          <w:lang w:eastAsia="zh-CN"/>
        </w:rPr>
        <w:t>充的内容：</w:t>
      </w:r>
      <w:r w:rsidR="006F5D01">
        <w:rPr>
          <w:lang w:eastAsia="zh-CN"/>
        </w:rPr>
        <w:t>_________________________________________________________________</w:t>
      </w:r>
    </w:p>
    <w:p w14:paraId="0D77E3CC" w14:textId="77777777" w:rsidR="006F5D01" w:rsidRPr="004A6071" w:rsidRDefault="006F5D01" w:rsidP="006F5D0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438D9E89" w14:textId="77777777" w:rsidR="006F5D01" w:rsidRDefault="006F5D01" w:rsidP="006F5D0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778A651F" w14:textId="51F84425" w:rsidR="00EE2ED1" w:rsidRDefault="006F5D0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13563E6A" w14:textId="77777777" w:rsidR="00EE2ED1" w:rsidRPr="004A607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3C5B26C5" w14:textId="77777777" w:rsidR="00EE2ED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0FEB198D" w14:textId="77777777" w:rsidR="00EE2ED1" w:rsidRPr="004A607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494002B9" w14:textId="77777777" w:rsidR="00EE2ED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37B55E81" w14:textId="77777777" w:rsidR="00EE2ED1" w:rsidRPr="004A6071" w:rsidRDefault="00EE2ED1" w:rsidP="00EE2ED1">
      <w:pPr>
        <w:ind w:leftChars="100" w:left="220"/>
        <w:rPr>
          <w:rFonts w:eastAsia="宋体"/>
          <w:lang w:eastAsia="zh-CN"/>
        </w:rPr>
      </w:pPr>
      <w:r>
        <w:rPr>
          <w:lang w:eastAsia="zh-CN"/>
        </w:rPr>
        <w:t>_______________________________________________________________________________________________________</w:t>
      </w:r>
    </w:p>
    <w:p w14:paraId="2B07CC42" w14:textId="6EA52E90" w:rsidR="006F5D01" w:rsidRDefault="006F5D01" w:rsidP="006F5D01">
      <w:pPr>
        <w:ind w:leftChars="100" w:left="220"/>
        <w:rPr>
          <w:rFonts w:eastAsia="宋体"/>
          <w:lang w:eastAsia="zh-CN"/>
        </w:rPr>
      </w:pPr>
    </w:p>
    <w:p w14:paraId="4919D090" w14:textId="77777777" w:rsidR="00521BB6" w:rsidRPr="004A6071" w:rsidRDefault="00521BB6" w:rsidP="006F5D01">
      <w:pPr>
        <w:ind w:leftChars="100" w:left="220"/>
        <w:rPr>
          <w:rFonts w:eastAsia="宋体" w:hint="eastAsia"/>
          <w:lang w:eastAsia="zh-CN"/>
        </w:rPr>
      </w:pPr>
    </w:p>
    <w:p w14:paraId="2B7BC2B9" w14:textId="77777777" w:rsidR="00973785" w:rsidRPr="006F5D01" w:rsidRDefault="00000000">
      <w:pPr>
        <w:rPr>
          <w:b/>
          <w:bCs/>
          <w:lang w:eastAsia="zh-CN"/>
        </w:rPr>
      </w:pPr>
      <w:r>
        <w:rPr>
          <w:lang w:eastAsia="zh-CN"/>
        </w:rPr>
        <w:br/>
      </w:r>
      <w:r w:rsidRPr="006F5D01">
        <w:rPr>
          <w:b/>
          <w:bCs/>
          <w:lang w:eastAsia="zh-CN"/>
        </w:rPr>
        <w:t>提交方式：</w:t>
      </w:r>
    </w:p>
    <w:p w14:paraId="45E9EA47" w14:textId="5BC5C906" w:rsidR="00973785" w:rsidRDefault="00810724" w:rsidP="004A6071">
      <w:pPr>
        <w:ind w:leftChars="100" w:left="220"/>
        <w:rPr>
          <w:lang w:eastAsia="zh-CN"/>
        </w:rPr>
      </w:pPr>
      <w:r>
        <w:rPr>
          <w:rFonts w:ascii="等线" w:eastAsia="等线" w:hAnsi="等线" w:hint="eastAsia"/>
          <w:lang w:eastAsia="zh-CN"/>
        </w:rPr>
        <w:t>□</w:t>
      </w:r>
      <w:r w:rsidR="006D6BE6">
        <w:rPr>
          <w:lang w:eastAsia="zh-CN"/>
        </w:rPr>
        <w:t xml:space="preserve"> </w:t>
      </w:r>
      <w:r w:rsidR="006F5D01">
        <w:rPr>
          <w:lang w:eastAsia="zh-CN"/>
        </w:rPr>
        <w:t>填写申</w:t>
      </w:r>
      <w:r w:rsidR="006F5D01">
        <w:rPr>
          <w:rFonts w:ascii="宋体" w:eastAsia="宋体" w:hAnsi="宋体" w:hint="eastAsia"/>
          <w:lang w:eastAsia="zh-CN"/>
        </w:rPr>
        <w:t>请</w:t>
      </w:r>
      <w:r w:rsidR="006F5D01">
        <w:rPr>
          <w:lang w:eastAsia="zh-CN"/>
        </w:rPr>
        <w:t>表，</w:t>
      </w:r>
      <w:r w:rsidR="006D6BE6">
        <w:rPr>
          <w:rFonts w:ascii="宋体" w:eastAsia="宋体" w:hAnsi="宋体" w:hint="eastAsia"/>
          <w:lang w:eastAsia="zh-CN"/>
        </w:rPr>
        <w:t>发</w:t>
      </w:r>
      <w:r w:rsidR="006D6BE6">
        <w:rPr>
          <w:lang w:eastAsia="zh-CN"/>
        </w:rPr>
        <w:t>送到</w:t>
      </w:r>
      <w:r w:rsidR="006F5D01">
        <w:rPr>
          <w:rFonts w:ascii="宋体" w:eastAsia="宋体" w:hAnsi="宋体" w:hint="eastAsia"/>
          <w:lang w:eastAsia="zh-CN"/>
        </w:rPr>
        <w:t>客服</w:t>
      </w:r>
      <w:r w:rsidR="006D6BE6">
        <w:rPr>
          <w:rFonts w:ascii="宋体" w:eastAsia="宋体" w:hAnsi="宋体" w:hint="eastAsia"/>
          <w:lang w:eastAsia="zh-CN"/>
        </w:rPr>
        <w:t>邮</w:t>
      </w:r>
      <w:r w:rsidR="006D6BE6">
        <w:rPr>
          <w:lang w:eastAsia="zh-CN"/>
        </w:rPr>
        <w:t>箱</w:t>
      </w:r>
      <w:r w:rsidR="006D6BE6">
        <w:rPr>
          <w:lang w:eastAsia="zh-CN"/>
        </w:rPr>
        <w:t xml:space="preserve"> contacts@bjblackbox.com</w:t>
      </w:r>
    </w:p>
    <w:p w14:paraId="39CD930A" w14:textId="3B316684" w:rsidR="00973785" w:rsidRDefault="00810724" w:rsidP="004A6071">
      <w:pPr>
        <w:ind w:leftChars="100" w:left="220"/>
        <w:rPr>
          <w:lang w:eastAsia="zh-CN"/>
        </w:rPr>
      </w:pPr>
      <w:r>
        <w:rPr>
          <w:rFonts w:ascii="等线" w:eastAsia="等线" w:hAnsi="等线" w:hint="eastAsia"/>
          <w:lang w:eastAsia="zh-CN"/>
        </w:rPr>
        <w:t>□</w:t>
      </w:r>
      <w:r w:rsidR="006D6BE6">
        <w:rPr>
          <w:lang w:eastAsia="zh-CN"/>
        </w:rPr>
        <w:t xml:space="preserve"> </w:t>
      </w:r>
      <w:r w:rsidR="006D6BE6">
        <w:rPr>
          <w:lang w:eastAsia="zh-CN"/>
        </w:rPr>
        <w:t>填写申</w:t>
      </w:r>
      <w:r w:rsidR="006D6BE6">
        <w:rPr>
          <w:rFonts w:ascii="宋体" w:eastAsia="宋体" w:hAnsi="宋体" w:hint="eastAsia"/>
          <w:lang w:eastAsia="zh-CN"/>
        </w:rPr>
        <w:t>请</w:t>
      </w:r>
      <w:r w:rsidR="006D6BE6">
        <w:rPr>
          <w:lang w:eastAsia="zh-CN"/>
        </w:rPr>
        <w:t>表，</w:t>
      </w:r>
      <w:r w:rsidR="006D6BE6">
        <w:rPr>
          <w:rFonts w:ascii="宋体" w:eastAsia="宋体" w:hAnsi="宋体" w:hint="eastAsia"/>
          <w:lang w:eastAsia="zh-CN"/>
        </w:rPr>
        <w:t>发</w:t>
      </w:r>
      <w:r w:rsidR="006D6BE6">
        <w:rPr>
          <w:lang w:eastAsia="zh-CN"/>
        </w:rPr>
        <w:t>送</w:t>
      </w:r>
      <w:proofErr w:type="gramStart"/>
      <w:r w:rsidR="006D6BE6">
        <w:rPr>
          <w:lang w:eastAsia="zh-CN"/>
        </w:rPr>
        <w:t>到客服微信号</w:t>
      </w:r>
      <w:proofErr w:type="gramEnd"/>
      <w:r w:rsidR="006D6BE6">
        <w:rPr>
          <w:lang w:eastAsia="zh-CN"/>
        </w:rPr>
        <w:t xml:space="preserve"> </w:t>
      </w:r>
      <w:r w:rsidR="006D6BE6">
        <w:rPr>
          <w:lang w:eastAsia="zh-CN"/>
        </w:rPr>
        <w:t>？？？</w:t>
      </w:r>
    </w:p>
    <w:sectPr w:rsidR="00973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625172">
    <w:abstractNumId w:val="8"/>
  </w:num>
  <w:num w:numId="2" w16cid:durableId="135492728">
    <w:abstractNumId w:val="6"/>
  </w:num>
  <w:num w:numId="3" w16cid:durableId="1303389225">
    <w:abstractNumId w:val="5"/>
  </w:num>
  <w:num w:numId="4" w16cid:durableId="1752118550">
    <w:abstractNumId w:val="4"/>
  </w:num>
  <w:num w:numId="5" w16cid:durableId="282349303">
    <w:abstractNumId w:val="7"/>
  </w:num>
  <w:num w:numId="6" w16cid:durableId="103619957">
    <w:abstractNumId w:val="3"/>
  </w:num>
  <w:num w:numId="7" w16cid:durableId="1085539204">
    <w:abstractNumId w:val="2"/>
  </w:num>
  <w:num w:numId="8" w16cid:durableId="173957028">
    <w:abstractNumId w:val="1"/>
  </w:num>
  <w:num w:numId="9" w16cid:durableId="51164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67"/>
    <w:rsid w:val="00326F90"/>
    <w:rsid w:val="00360D4E"/>
    <w:rsid w:val="004A6071"/>
    <w:rsid w:val="00521BB6"/>
    <w:rsid w:val="006D6BE6"/>
    <w:rsid w:val="006F5D01"/>
    <w:rsid w:val="00740E0F"/>
    <w:rsid w:val="00810724"/>
    <w:rsid w:val="008A0813"/>
    <w:rsid w:val="00973785"/>
    <w:rsid w:val="00AA1D8D"/>
    <w:rsid w:val="00B47730"/>
    <w:rsid w:val="00BA0CE6"/>
    <w:rsid w:val="00C91ABE"/>
    <w:rsid w:val="00CB0664"/>
    <w:rsid w:val="00EE2E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26E48"/>
  <w14:defaultImageDpi w14:val="300"/>
  <w15:docId w15:val="{4B0F4983-D9A6-433E-B8D5-7B11B725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DSun</cp:lastModifiedBy>
  <cp:revision>12</cp:revision>
  <cp:lastPrinted>2024-12-28T05:00:00Z</cp:lastPrinted>
  <dcterms:created xsi:type="dcterms:W3CDTF">2013-12-23T23:15:00Z</dcterms:created>
  <dcterms:modified xsi:type="dcterms:W3CDTF">2024-12-29T01:49:00Z</dcterms:modified>
  <cp:category/>
</cp:coreProperties>
</file>